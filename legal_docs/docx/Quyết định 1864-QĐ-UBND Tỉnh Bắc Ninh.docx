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Quyết định 1864/QĐ-UBND năm 2025 công bố Danh mục thủ tục hành chính được sửa đổi, bổ sung lĩnh vực Quản lý chất lượng công trình thuộc phạm vi, chức năng quản lý của Sở Xây dựng tỉnh Bắc Ninh</w:t>
      </w:r>
    </w:p>
    <w:p>
      <w:r>
        <w:t xml:space="preserve">ỦY BAN NHÂN DÂN TỈNH BẮC NINH  | CỘNG HÒA XÃ HỘI CHỦ NGHĨA VIỆT NAM Độc lập - Tự do - Hạnh phúc </w:t>
        <w:br/>
        <w:t>Số: 1864/QĐ-UBND | Bắc Ninh, ngày 24 tháng 12 năm 2025</w:t>
        <w:br/>
        <w:br/>
        <w:t>QUYẾT ĐỊNH</w:t>
        <w:br/>
        <w:br/>
        <w:t>VỀ VIỆC CÔNG BỐ DANH MỤC THỦ TỤC HÀNH CHÍNH ĐƯỢC SỬA ĐỔI, BỔ SUNG TRONG LĨNH VỰC QUẢN LÝ CHẤT LƯỢNG CÔNG TRÌNH THUỘC PHẠM VI, CHỨC NĂNG QUẢN LÝ CỦA SỞ XÂY DỰNG TỈNH BẮC NINH</w:t>
        <w:br/>
        <w:br/>
        <w:t>CHỦ TỊCH ỦY BAN NHÂN DÂN TỈNH BẮC NINH</w:t>
        <w:br/>
        <w:br/>
        <w:t>Căn cứ Luật Tổ chức chính quyền địa phương số 72/2025/QH15 ngày 16/6/2025;</w:t>
        <w:br/>
        <w:br/>
        <w:t>Căn cứ các Nghị định của Chính phủ: số 63/2010/NĐ-CP ngày 08/6/2010 của Chính phủ về kiểm soát thủ tục hành chính; số 48/2013/NĐ-CP ngày 14/5/2013 và số 92/2017/NĐ-CP ngày 07/8/2017 sửa đổi, bổ sung một số điều của các Nghị định liên quan đến kiểm soát thủ tục hành chính; số 118/2025/NĐ- CP ngày 09/6/2025 về thực hiện thủ tục hành chính theo cơ chế một cửa, một cửa liên thông tại Bộ phận Một cửa và Cổng Dịch vụ công quốc gia;</w:t>
        <w:br/>
        <w:br/>
        <w:t>Căn cứ Thông tư số 02/2017/TT-VPCP ngày 31/10/2017 của Bộ trưởng, Chủ nhiệm Văn phòng Chính phủ hướng dẫn về nghiệp vụ kiểm soát thủ tục hành chính;</w:t>
        <w:br/>
        <w:br/>
        <w:t>Căn cứ Quyết định số 863/QĐ-BXD ngày 19/06/2025 của Bộ trưởng Bộ Xây dựng về việc công bố thủ tục hành chính được sửa đổi, bổ sung trong lĩnh vực quản lý chất lượng công trình xây dựng theo quy định về phân quyền, phân cấp thuộc phạm vi quản lý của Bộ Xây dựng;</w:t>
        <w:br/>
        <w:br/>
        <w:t>Căn cứ Quyết định số 29/2025/QĐ-UBND ngày 23/09/2025 của UBND tỉnh Bắc Ninh về việc Ban hành Quy định phân công, phân cấp quản lý dự án đầu tư xây dựng, quản lý chất lượng, bảo trì công trình xây dựng và quản lý trật tự xây dựng trên địa bàn tỉnh Bắc Ninh;</w:t>
        <w:br/>
        <w:br/>
        <w:t>Theo đề nghị của Giám đốc Sở Xây dựng tỉnh Bắc Ninh tại Tờ trình số 121/TTr-SXD ngày 16/12/2025.</w:t>
        <w:br/>
        <w:br/>
        <w:t>QUYẾT ĐỊNH:</w:t>
        <w:br/>
        <w:br/>
        <w:t>Điều 1. Công bố kèm theo Quyết định này danh mục 03 thủ tục hành chính (TTHC) được sửa đổi, bổ sung trong lĩnh vực Quản lý chất lượng công trình thuộc phạm vi, chức năng quản lý của Sở Xây dựng tỉnh Bắc Ninh.</w:t>
        <w:br/>
        <w:br/>
        <w:t>(Chi tiết theo Phụ lục đính kèm)</w:t>
        <w:br/>
        <w:br/>
        <w:t>Điều 2. Giao các cơ quan, địa phương:</w:t>
        <w:br/>
        <w:br/>
        <w:t>1. Sở Xây dựng, Sở Công Thương, Sở Nông nghiệp và Môi trường, Ban Quản lý các khu công nghiệp chủ trì, phối hợp với Văn phòng UBND tỉnh (Trung tâm phục vụ hành chính công):</w:t>
        <w:br/>
        <w:br/>
        <w:t>Rà soát, xây dựng quy trình nội bộ, quy trình điện tử trong giải quyết TTHC theo nội dung công bố tại Quyết định này và các quy định khác có liên quan đến thực hiện TTHC theo cơ chế một cửa, một cửa liên thông; tái cấu trúc quy trình cung cấp dịch vụ công trực tuyến tại Hệ thống thông tin giải quyết TTHC tỉnh và đồng bộ, tích hợp trên Cổng Dịch vụ công quốc gia theo quy định.</w:t>
        <w:br/>
        <w:br/>
        <w:t>Thời hạn chậm nhất 05 ngày làm việc kể từ ngày ban hành Quyết định.</w:t>
        <w:br/>
        <w:br/>
        <w:t>2. Sở Xây dựng, Sở Công Thương, Sở Nông nghiệp và Môi trường, Ban Quản lý các khu công nghiệp; UBND các xã, phường niêm yết công khai TTHC tại Trung tâm Phục vụ hành chính công, Điểm tiếp nhận và trả kết quả giải quyết TTHC; thực hiện giải quyết TTHC theo Quyết định này, Quyết định số 863/QĐ- BXD ngày 19/06/2025 của Bộ trưởng Bộ Xây dựng đã công khai trên Cổng Dịch vụ công quốc gia (https://dichvucong.gov.vn).</w:t>
        <w:br/>
        <w:br/>
        <w:t>Điều 3. Quyết định này có hiệu lực theo Quyết định số 29/2025/QĐ-UBND ngày 23/09/2025 của UBND tỉnh Bắc Ninh.</w:t>
        <w:br/>
        <w:br/>
        <w:t>Sửa đổi, bổ sung nội dung TTHC mã số 1.009788.H05, 1.009791.H05, 1.009794.H05 được công bố tại Quyết định số 1143/QĐ-UBND ngày 26/6/2025 của Chủ tịch UBND tỉnh về việc công bố thủ tục hành chính được sửa đổi, bổ sung, thay thế thuộc phạm vi chức năng quản lý của Sở Xây dựng tỉnh Bắc Ninh.</w:t>
        <w:br/>
        <w:br/>
        <w:t>Điều 4. Chánh Văn phòng UBND tỉnh; Giám đốc các Sở: Xây dựng, Công Thương, Nông nghiệp và Môi trưởng; Trưởng ban Quản lý các khu công nghiệp tỉnh; UBND các xã, phường và cơ quan, tổ chức, cá nhân có liên quan chịu trách nhiệm thi hành Quyết định này./.</w:t>
        <w:br/>
        <w:br/>
        <w:t>Nơi nhận: - Như Điều 4; - Cục KSTTHC (VP Chính phủ); - Chủ tịch, các PCT UBND tỉnh; - VPUBND tỉnh: CVP, các PCVPN.Nam, Trung tâm TT, KTTH, KTN; - Lưu: VT, TTPVHCCNhung,KSTTHC. | KT. CHỦ TỊCH PHÓ CHỦ TỊCH Mai Sơn</w:t>
        <w:br/>
        <w:br/>
        <w:t>PHỤ LỤC</w:t>
        <w:br/>
        <w:br/>
        <w:t>DANH MỤC THỦ TỤC HÀNH CHÍNH ĐƯỢC SỬA ĐỔI, BỔ SUNG TRONG LĨNH VỰC QUẢN LÝ CHẤT LƯỢNG CÔNG TRÌNH THUỘC PHẠM VI, CHỨC NĂNG QUẢN LÝ CỦA SỞ XÂY DỰNG TỈNH BẮC NINH (Kèm theo Quyết định số 1864/QĐ-UBND ngày 24 tháng 12 năm 2025 của Chủ tịch UBND tỉnh Bắc Ninh)</w:t>
        <w:br/>
        <w:br/>
        <w:t>| TT | Mã TTHC | Tên TTHC | Cách thức thực hiện | Địa điểm/Cơ quan thực hiện | Thời hạn giải quyết | Phí, lệ phí | Tên VBQPPL quy định nội dung sửa đổi, bổ sung |</w:t>
        <w:br/>
        <w:t>|||||||||</w:t>
        <w:br/>
        <w:t>| 1 | 1.009788.H05 | Cho ý kiến về kết quả đánh giá an toàn công trình đối với công trình xây dựng nằm trên địa bàn tỉnh. | Tổ chức, cá nhân nộp 01 bộ hồ sơ bằng một trong các hình thức sau: - Nộp trực tiếp hoặc qua dịch vụ bưu chính; - Nộp trực tuyến toàn trình tại địa chỉ https://dichvucong.gov.vn. | - Nơi tiếp nhận hồ sơ và trả kết quả: + Trung tâm Phục vụ Hành chính công tỉnh Bắc Ninh; hoặc Điểm tiếp nhận và trả kết quả giải quyết TTHC phường Kinh Bắc. + Trung tâm Phục vụ hành chính công cấp xã (trong trường hợp thực hiện nộp hồ sơ không phụ thuộc vào địa giới hành chính) - Cơ quan thực hiện: + Sở Xây dựng, Sở Công Thương; Sở Nông nghiệp và Môi trường đối với công trình quy định tương ứng tại các điểm a, điểm b, điểm c, điểm d khoản 4 Điều 52 Nghị định số 06/2021/NĐ-CP; + Ban Quản lý các khu công nghiệp đối với công trình xây dựng trong khu công nghiệp; + UBND xã/phường đối với công trình xây dựng trên địa bàn xã, phường (trừ các công trình thuộc trách nhiệm của các Sở Xây dựng, Nông nghiệp và Môi trường, Công Thương và Ban Quản lý các khu công nghiệp Bắc Ninh). - Người có thẩm quyền quyết định : + Chủ tịch UBND tỉnh đối với công trình thuộc đối tượng theo quy định tại điểm a khoản 1 Điều 24 Nghị định 06/2021/NĐ-CP. + Sở Xây dựng, Sở Công Thương; Sở Nông nghiệp và Môi trường đối với công trình quy định tương ứng tại các điểm a, điểm b, điểm c, điểm d khoản 4 Điều 52 Nghị định số 06/2021/NĐ-CP; + Ban Quản lý các khu công nghiệp đối với công trình xây dựng trong khu công nghiệp; + Chủ tịch UBND xã/phường đối với công trình xây dựng trên địa bàn xã, phường (trừ các công trình thuộc trách nhiệm của các Sở Xây dựng, Nông nghiệp và Môi trường, Công Thương và Ban Quản lý các khu công nghiệp Bắc Ninh). | 14 ngày kể từ này tiếp nhận báo cáo kết quả đánh giá an toàn công trình | Không có. | - Quyết định số 29/2025/QĐ- UBND ngày 23/9/2025 của UBND tỉnh Bắc Ninh về việc ban hành Quy định phân công, phân cấp quản lý dự án đầu tư xây dựng, quản lý chất lượng, bảo trì công trình xây dựng và quản lý trật tự xây dựng trên địa bàn tỉnh Bắc Ninh. |</w:t>
        <w:br/>
        <w:t>| 2 | 1.009791.H05 | Cho ý kiến về việc kéo dài thời hạn sử dụng của công trình hết thời hạn sử dụng theo thiết kế nhưng có nhu cầu sử dụng tiếp (trừ trường hợp nhà ở riêng lẻ). | Tổ chức, cá nhân nộp 01 bộ hồ sơ bằng một trong các hình thức sau: - Nộp trực tiếp hoặc qua dịch vụ bưu chính; - Nộp trực tuyến toàn trình tại địa chỉ https://dichvucong.gov.vn. | - Nơi tiếp nhận hồ sơ và trả kết quả: + Trung tâm Phục vụ Hành chính công tỉnh Bắc Ninh; hoặc Điểm tiếp nhận và trả kết quả giải quyết TTHC phường Kinh Bắc. + Trung tâm Phục vụ hành chính công cấp xã (trong trường hợp thực hiện nộp hồ sơ không phụ thuộc vào địa giới hành chính). - Cơ quan thực hiện: + Sở Xây dựng, Sở Công Thương; Sở Nông nghiệp và Môi trường đối với công trình quy định tương ứng tại các điểm a, điểm b, điểm c, điểm d khoản 4 Điều 52 Nghị định số 06/2021/NĐ-CP; + Ban Quản lý các khu công nghiệp đối với công trình xây dựng trong khu công nghiệp; + UBND xã/phường đối với công trình xây dựng trên địa bàn xã, phường (trừ các công trình thuộc trách nhiệm của các Sở Xây dựng, Nông nghiệp và Môi trường, Công Thương và Ban Quản lý các khu công nghiệp Bắc Ninh). - Người có thẩm quyền quyết định : + Chủ tịch UBND tỉnh đối với công trình thuộc đối tượng theo quy định tại điểm a khoản 1 Điều 24 Nghị định 06/2021/NĐ-CP. + Sở Xây dựng, Sở Công Thương; Sở Nông nghiệp và Môi trường đối với công trình quy định tương ứng tại các điểm a, điểm b, điểm c, điểm d khoản 4 Điều 52 Nghị định số 06/2021/NĐ-CP; + Ban Quản lý các khu công nghiệp đối với công trình xây dựng trong khu công nghiệp; + Chủ tịch UBND xã/phường đối với công trình xây dựng trên địa bàn xã, phường (trừ các công trình thuộc trách nhiệm của các Sở Xây dựng, Nông nghiệp và Môi trường, Công Thương và Ban Quản lý các khu công nghiệp Bắc Ninh). | 14 ngày kể từ ngày tiếp nhận báo cáo kết quả thực hiện công việc của Chủ sở hữu hoặc người quản lý, sử dụng công trình | Không có. | - Quyết định số 29/2025/QĐ- UBND ngày 23/9/2025 của UBND tỉnh Bắc Ninh về việc ban hành Quy định phân công, phân cấp quản lý dự án đầu tư xây dựng, quản lý chất lượng, bảo trì công trình xây dựng và quản lý trật tự xây dựng trên địa bàn tỉnh Bắc Ninh. |</w:t>
        <w:br/>
        <w:t>| 3 | 1.009794.H05 | Kiểm tra công tác nghiệm thu hoàn thành công trình của cơ quan chuyên môn về xây dựng tại địa phương. | Tổ chức, cá nhân nộp 01 bộ hồ sơ bằng một trong các hình thức sau: - Nộp trực tiếp hoặc qua dịch vụ bưu chính; - Nộp trực tuyến toàn trình tại địa chỉ https://dichvucong.gov.vn. | - Nơi tiếp nhận hồ sơ và trả kết quả: + Trung tâm Phục vụ Hành chính công tỉnh Bắc Ninh; hoặc Điểm tiếp nhận và trả kết quả giải quyết TTHC phường Kinh Bắc. + Trung tâm Phục vụ hành chính công cấp xã (trong trường hợp thực hiện nộp hồ sơ không phụ thuộc vào địa giới hành chính) - Cơ quan thực hiện: + Sở Xây dựng; Sở Công Thương; Sở Nông nghiệp và Môi trường đối với công trình xây dựng trên địa bàn tỉnh thuộc trách nhiệm quản lý của Sở được quy định tương ứng tại các điểm a, điểm b, điểm c, điểm d khoản 4 Điều 52 Nghị định số 06/2021/NĐ-CP (trừ công trình quy định tại khoản 2, khoản 3 Điều này); + Ban Quản lý các khu công nghiệp đối với công trình xây dựng trong các KCN (trừ công trình hạ tầng kỹ thuật KCN thuộc trách nhiệm của Sở Xây dựng, công trình nông nghiệp thuộc trách nhiệm của Sở Nông nghiệp và Môi trường); + UBND xã/phường đối với công trình xây dựng sử dụng vốn đầu tư công do cấp xã quyết định đầu tư trên địa bàn có quy mô từ cấp III trở xuống. - Người có thẩm quyền quyết định : + Sở Xây dựng; Sở Công Thương; Sở Nông nghiệp và Môi trường đối với công trình xây dựng trên địa bàn tỉnh thuộc trách nhiệm quản lý của Sở được quy định tương ứng tại các điểm a, điểm b, điểm c, điểm d khoản 4 Điều 52 Nghị định số 06/2021/NĐ-CP (trừ công trình quy định tại khoản 2, khoản 3 Điều này); + Ban Quản lý các khu công nghiệp đối với công trình xây dựng trong các KCN (trừ công trình hạ tầng kỹ thuật KCN thuộc trách nhiệm của Sở Xây dựng, công trình nông nghiệp thuộc trách nhiệm của Sở Nông nghiệp và Môi trường); + Chủ tịch UBND xã/phường đối với công trình xây dựng sử dụng vốn đầu tư công do cấp xã quyết định đầu tư trên địa bàn có quy mô từ cấp III trở xuống. | 30 ngày đối với công trình cấp I, cấp đặc biệt và 20 ngày đối với công trình còn lại kể từ ngày tiếp nhận hồ sơ | Không có. | - Quyết định số 29/2025/QĐ- UBND ngày 23/9/2025 của UBND tỉnh Bắc Ninh về việc ban hành Quy định phân công, phân cấp quản lý dự án đầu tư xây dựng, quản lý chất lượng, bảo trì công trình xây dựng và quản lý trật tự xây dựng trên địa bàn tỉnh Bắc Ninh.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