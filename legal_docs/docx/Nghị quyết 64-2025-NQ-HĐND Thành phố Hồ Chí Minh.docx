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64/2025/NQ-HĐND quy định chính sách hỗ trợ kinh phí tiêm vắc-xin phòng, chống dịch bệnh cho gia súc, gia cầm và chó, mèo trên địa bàn Thành phố Hồ Chí Minh</w:t>
      </w:r>
    </w:p>
    <w:p>
      <w:r>
        <w:t xml:space="preserve">HỘI ĐỒNG NHÂN DÂN THÀNH PHỐ HỒ CHÍ MINH  | CỘNG HÒA XÃ HỘI CHỦ NGHĨA VIỆT NAM Độc lập - Tự do - Hạnh phúc </w:t>
        <w:br/>
        <w:t>Số: 64/2025/NQ-HĐND | Thành phố Hồ Chí Minh, ngày 10 tháng 12 năm 2025</w:t>
        <w:br/>
        <w:br/>
        <w:t>NGHỊ QUYẾT</w:t>
        <w:br/>
        <w:br/>
        <w:t>QUY ĐỊNH CHÍNH SÁCH HỖ TRỢ KINH PHÍ TIÊM VẮC-XIN PHÒNG, CHỐNG DỊCH BỆNH CHO GIA SÚC, GIA CẦM VÀ CHÓ, MÈO TRÊN ĐỊA BÀN THÀNH PHỐ HỒ CHÍ MINH</w:t>
        <w:br/>
        <w:br/>
        <w:t>Căn cứ Luật Tổ chức chính quyền địa phương số 72/2025/QH15;</w:t>
        <w:br/>
        <w:br/>
        <w:t>Căn cứ Luật Ban hành văn bản quy phạm pháp luật số 64/2025/QH15 được sửa đổi, bổ sung bởi Luật số 87/2025/QH15;</w:t>
        <w:br/>
        <w:br/>
        <w:t>Căn cứ Luật Ngân sách nhà nước số 83/2015/QH13 được sửa đổi, bổ sung bởi Luật số 56/2024/QH15;</w:t>
        <w:br/>
        <w:br/>
        <w:t>Căn cứ Luật Thú y số 79/2015/QH13;</w:t>
        <w:br/>
        <w:br/>
        <w:t>Căn cứ Luật Chăn nuôi số 32/2018/QH14;</w:t>
        <w:br/>
        <w:br/>
        <w:t>Căn cứ Nghị định số 35/2016/NĐ-CP của Chính phủ quy định chi tiết một số điều của Luật Thú y;</w:t>
        <w:br/>
        <w:br/>
        <w:t>Căn cứ Nghị định số 80/2022/NĐ-CP của Chính phủ sửa đổi, bổ sung một số điều của Nghị định số 35/2016/NĐ-CP ngày 15 tháng 5 năm 2016 của Chính phủ quy định chi tiết một số điều của Luật Thú y;</w:t>
        <w:br/>
        <w:br/>
        <w:t>Căn cứ Nghị định số 13/2020/NĐ-CP của Chính phủ hướng dẫn chi tiết Luật Chăn nuôi;</w:t>
        <w:br/>
        <w:br/>
        <w:t>Căn cứ Nghị định số 46/2022/NĐ-CP của Chính phủ sửa đổi, bổ sung một số điều của Nghị định số 13/2020/NĐ-CP ngày 21 tháng 01 năm 2020 của Chính phủ hướng dẫn chi tiết Luật Chăn nuôi;</w:t>
        <w:br/>
        <w:br/>
        <w:t>Căn cứ Nghị định số 84/2024/NĐ-CP của Chính phủ về thí điểm phân cấp quản lý nhà nước một số lĩnh vực cho chính quyền Thành phố Hồ Chí Minh;</w:t>
        <w:br/>
        <w:br/>
        <w:t>Căn cứ Nghị định số 78/2025/NĐ-CP của Chính phủ quy định chi tiết một số điều và biện pháp để tổ chức, hướng dẫn thi hành Luật Ban hành văn bản quy phạm pháp luật;</w:t>
        <w:br/>
        <w:br/>
        <w:t>Căn cứ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br/>
        <w:br/>
        <w:t>Căn cứ Thông tư số 07/2016/TT-BNNPTNT của Bộ trưởng Bộ Nông nghiệp và Phát triển nông thôn quy định về phòng, chống dịch bệnh động vật trên cạn;</w:t>
        <w:br/>
        <w:br/>
        <w:t>Căn cứ Thông tư số 09/2021/TT-BNNPTNT của Bộ trưởng Bộ Nông nghiệp và Phát triển nông thôn sửa đổi, bổ sung một số điều của Thông tư số 07/2016/TT-BNNPTNT ngày 31 tháng 5 năm 2016 của Bộ trưởng Bộ Nông nghiệp và Phát triển nông thôn quy định về phòng, chống dịch bệnh động vật trên cạn;</w:t>
        <w:br/>
        <w:br/>
        <w:t>Xét Tờ trình số 990/TTr-UBND ngày 03 tháng 12 năm 2025 của Ủy ban nhân dân Thành phố Hồ Chí Minh dự thảo nghị quyết của Hội đồng nhân dân Thành phố quy định chính sách hỗ trợ kinh phí tiêm vắc-xin phòng, chống dịch bệnh cho gia súc, gia cầm và chó, mèo trên địa bàn Thành phố Hồ Chí Minh; Báo cáo thẩm tra số 915/BC-BKTNS ngày 08 tháng 12 năm 2025 của Ban Kinh tế - Ngân sách Hội đồng nhân dân Thành phố; ý kiến thảo luận của đại biểu Hội đồng nhân dân tại kỳ họp;</w:t>
        <w:br/>
        <w:br/>
        <w:t>Hội đồng nhân dân Thành phố ban hành Nghị quyết quy định chính sách hỗ trợ kinh phí tiêm vắc-xin phòng, chống dịch bệnh cho gia súc, gia cầm và chó, mèo trên địa bàn Thành phố Hồ Chí Minh.</w:t>
        <w:br/>
        <w:br/>
        <w:t>Điều 1. Phạm vi điều chỉnh</w:t>
        <w:br/>
        <w:br/>
        <w:t>Nghị quyết này quy định chính sách hỗ trợ kinh phí từ ngân sách nhà nước để tổ chức thực hiện công tác tiêm phòng vắc-xin phòng, chống dịch bệnh gia súc, gia cầm và chó, mèo trên địa bàn Thành phố Hồ Chí Minh.</w:t>
        <w:br/>
        <w:br/>
        <w:t>Điều 2. Đối tượng áp dụng</w:t>
        <w:br/>
        <w:br/>
        <w:t>1. Các cơ sở chăn nuôi gia súc, gia cầm đáp ứng các điều kiện tại khoản 1 Điều 3 và hộ nuôi chó, mèo trên địa bàn Thành phố Hồ Chí Minh; ngoại trừ cơ sở chăn nuôi theo hình thức gia công, cơ sở chăn nuôi có vốn đầu tư nước ngoài.</w:t>
        <w:br/>
        <w:br/>
        <w:t>2. Sở Nông nghiệp và Môi trường, cơ quan quản lý nhà nước chuyên ngành chăn nuôi và thú y, Ủy ban nhân dân cấp xã, lực lượng tham gia tổ chức tiêm vắc-xin thực hiện công tác phòng, chống dịch bệnh cho gia súc, gia cầm và chó, mèo trên địa bàn Thành phố Hồ Chí Minh.</w:t>
        <w:br/>
        <w:br/>
        <w:t>Điều 3. Điều kiện hỗ trợ</w:t>
        <w:br/>
        <w:br/>
        <w:t>1. Các cơ sở chăn nuôi gia súc, gia cầm trên địa bàn Thành phố Hồ Chí Minh đáp ứng các điều kiện sau:</w:t>
        <w:br/>
        <w:br/>
        <w:t>a) Chấp hành các quy định của pháp luật về chăn nuôi và thú y;</w:t>
        <w:br/>
        <w:br/>
        <w:t>b) Có tổng đàn chăn nuôi đáp ứng tiêu chí:</w:t>
        <w:br/>
        <w:br/>
        <w:t>Chăn nuôi gia cầm có tổng đàn dưới 2.000 (hai nghìn) con;</w:t>
        <w:br/>
        <w:br/>
        <w:t>Chăn nuôi heo có tổng đàn dưới 150 (một trăm năm mươi) con;</w:t>
        <w:br/>
        <w:br/>
        <w:t>Chăn nuôi trâu, bò có tổng đàn dưới 40 (bốn mươi) con;</w:t>
        <w:br/>
        <w:br/>
        <w:t>Chăn nuôi dê, cừu có tổng đàn dưới 200 (hai trăm) con.</w:t>
        <w:br/>
        <w:br/>
        <w:t>Trường hợp chăn nuôi kết hợp nhiều loại gia súc, gia cầm thì số lượng tổng đàn từng loại đảm bảo tiêu chí nêu trên.</w:t>
        <w:br/>
        <w:br/>
        <w:t>2. Các hộ nuôi chó, mèo trên địa bàn Thành phố Hồ Chí Minh.</w:t>
        <w:br/>
        <w:br/>
        <w:t>Điều 4. Nội dung và mức hỗ trợ</w:t>
        <w:br/>
        <w:br/>
        <w:t>1. Hỗ trợ 100% kinh phí mua các loại vắc-xin bao gồm:</w:t>
        <w:br/>
        <w:br/>
        <w:t>a) Vắc-xin phòng bệnh Lở mồm long móng đối với heo, trâu, bò, dê, cừu;</w:t>
        <w:br/>
        <w:br/>
        <w:t>b) Vắc-xin phòng bệnh Dịch tả heo cổ điển đối với heo;</w:t>
        <w:br/>
        <w:br/>
        <w:t>c) Vắc-xin phòng bệnh Viêm da nổi cục đối với trâu, bò;</w:t>
        <w:br/>
        <w:br/>
        <w:t>d) Vắc-xin phòng bệnh Cúm gia cầm đối với gia cầm;</w:t>
        <w:br/>
        <w:br/>
        <w:t>đ) Vắc-xin phòng bệnh Dại đối với chó, mèo.</w:t>
        <w:br/>
        <w:br/>
        <w:t>2. Hỗ trợ 100% kinh phí để tổ chức tiêm phòng các loại vắc-xin tại khoản 1 Điều này.</w:t>
        <w:br/>
        <w:br/>
        <w:t>3. Hỗ trợ 100% tiền công tiêm phòng cho người thực hiện công tác tiêm phòng. Mức hỗ trợ theo quy định hiện hành.</w:t>
        <w:br/>
        <w:br/>
        <w:t>Điều 5. Nguồn kinh phí thực hiện</w:t>
        <w:br/>
        <w:br/>
        <w:t>Từ nguồn ngân sách nhà nước theo phân cấp quản lý ngân sách và quy định của pháp luật về ngân sách nhà nước.</w:t>
        <w:br/>
        <w:br/>
        <w:t>Điều 6. Tổ chức thực hiện</w:t>
        <w:br/>
        <w:br/>
        <w:t>1. Giao Ủy ban nhân dân Thành phố tổ chức triển khai, thực hiện Nghị quyết này theo quy định.</w:t>
        <w:br/>
        <w:br/>
        <w:t>2. Thường trực Hội đồng nhân dân, các Ban của Hội đồng nhân dân, các Tổ đại biểu và đại biểu Hội đồng nhân dân Thành phố giám sát quá trình tổ chức triển khai, thực hiện Nghị quyết này.</w:t>
        <w:br/>
        <w:br/>
        <w:t>Điều 7. Điều khoản thi hành</w:t>
        <w:br/>
        <w:br/>
        <w:t>1. Nghị quyết này có hiệu lực thi hành từ ngày 20 tháng 12 năm 2025.</w:t>
        <w:br/>
        <w:br/>
        <w:t>2. Nghị quyết số 23/2021/NQ-HĐND ngày 09 tháng 12 năm 2021 của Hội đồng nhân dân Thành phố Hồ Chí Minh ban hành chính sách đặc thù hỗ trợ chi phí tiêm phòng vắc-xin cho đàn gia súc, chó, mèo trên địa bàn Thành phố Hồ Chí Minh; Nghị quyết số 11/2022/NQ-HĐND ngày 12 tháng 12 năm 2022 của Hội đồng nhân dân tỉnh Bình Dương quy định chính sách hỗ trợ kinh phí tiêm vắc-xin phòng, chống dịch bệnh động vật trên địa bàn tỉnh Bình Dương; Nghị quyết số 03/2021/NQ-HĐND ngày 17 tháng 8 năm 2021 của Hội đồng nhân dân tỉnh Bà Rịa - Vũng Tàu quy định chính sách hỗ trợ tiêm vắc-xin phòng, chống dịch bệnh cho gia súc, gia cầm trên địa bàn tỉnh Bà Rịa - Vũng Tàu giai đoạn 2021 - 2025 và Nghị quyết số 19/2022/NQ-HĐND ngày 10 tháng 12 năm 2022 của Hội đồng nhân dân tỉnh Bà Rịa - Vũng Tàu sửa đổi, bổ sung khoản 3 Điều 4 Nghị quyết số 03/2021/NQ-HĐND ngày 17 tháng 8 năm 2021 quy định chính sách hỗ trợ tiêm vắc-xin phòng, chống dịch bệnh cho gia súc, gia cầm trên địa bàn tỉnh Bà Rịa - Vũng Tàu giai đoạn 2021 - 2025 hết hiệu lực kể từ ngày Nghị quyết này có hiệu lực thi hành.</w:t>
        <w:br/>
        <w:br/>
        <w:t>Nghị quyết này được Hội đồng nhân dân Thành phố Hồ Chí Minh khoá X, Kỳ họp thứ sáu thông qua ngày 10 tháng 12 năm 2025./.</w:t>
        <w:br/>
        <w:br/>
        <w:t>Nơi nhận: - Ủy ban Thường vụ Quốc hội; - Văn phòng: Quốc hội, Chính phủ; - Các Bộ: Nông nghiệp và Môi trường, Tài chính; - Cục Kiểm tra văn bản và Quản lý xử lý vi phạm hành chính - Bộ Tư pháp; - Thường trực Thành ủy; - Đoàn đại biểu Quốc hội Thành phố; - Thường trực HĐND, UBND, UBMTTQVN Thành phố; - Đại biểu HĐND Thành phố; - Các sở, ban, ngành Thành phố; - Văn phòng: Thành ủy, Đoàn ĐBQH &amp; HĐND, UBND Thành phố; - Thường trực HĐND, UBND, UBMTTQVN cấp xã; - Trung tâm Thông tin điện tử Thành phố; - Lưu: VT, (P.CTHĐND-Hiệp). | CHỦ TỊCH Võ Văn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